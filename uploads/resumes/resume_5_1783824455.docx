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06F7" w14:textId="77777777" w:rsidR="00BF5041" w:rsidRDefault="00000000">
      <w:pPr>
        <w:jc w:val="center"/>
      </w:pPr>
      <w:r>
        <w:rPr>
          <w:b/>
          <w:color w:val="1F4E79"/>
          <w:sz w:val="28"/>
        </w:rPr>
        <w:t>RASHIL KUMAR SURESH KUMAR</w:t>
      </w:r>
    </w:p>
    <w:p w14:paraId="762E0B44" w14:textId="77777777" w:rsidR="00BF5041" w:rsidRDefault="00000000">
      <w:pPr>
        <w:jc w:val="center"/>
      </w:pPr>
      <w:r>
        <w:rPr>
          <w:sz w:val="20"/>
        </w:rPr>
        <w:t>+91-8072977912 | rashidrashil2006@gmail.com | Tiruvallur, Chennai</w:t>
      </w:r>
    </w:p>
    <w:p w14:paraId="5F73323A" w14:textId="6BA782EF" w:rsidR="00BF5041" w:rsidRDefault="00000000">
      <w:pPr>
        <w:jc w:val="center"/>
      </w:pPr>
      <w:r>
        <w:rPr>
          <w:sz w:val="20"/>
        </w:rPr>
        <w:t xml:space="preserve">LinkedIn: </w:t>
      </w:r>
      <w:hyperlink r:id="rId6" w:history="1">
        <w:r w:rsidR="00BF5041" w:rsidRPr="00EC6C20">
          <w:rPr>
            <w:rStyle w:val="Hyperlink"/>
            <w:sz w:val="20"/>
          </w:rPr>
          <w:t>linkedin.com/in/</w:t>
        </w:r>
        <w:proofErr w:type="spellStart"/>
        <w:r w:rsidR="00BF5041" w:rsidRPr="00EC6C20">
          <w:rPr>
            <w:rStyle w:val="Hyperlink"/>
            <w:sz w:val="20"/>
          </w:rPr>
          <w:t>rashil-kumar-suresh-kumar</w:t>
        </w:r>
        <w:proofErr w:type="spellEnd"/>
      </w:hyperlink>
      <w:r>
        <w:rPr>
          <w:sz w:val="20"/>
        </w:rPr>
        <w:t xml:space="preserve"> | GitHub: </w:t>
      </w:r>
      <w:hyperlink r:id="rId7" w:history="1">
        <w:r w:rsidR="00BF5041" w:rsidRPr="00EC6C20">
          <w:rPr>
            <w:rStyle w:val="Hyperlink"/>
            <w:sz w:val="20"/>
          </w:rPr>
          <w:t>github.com/RashilKumar513</w:t>
        </w:r>
      </w:hyperlink>
    </w:p>
    <w:p w14:paraId="615AC518" w14:textId="77777777" w:rsidR="00BF5041" w:rsidRDefault="00BF5041"/>
    <w:p w14:paraId="72480461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PROFESSIONAL SUMMARY</w:t>
      </w:r>
    </w:p>
    <w:p w14:paraId="4FDCF533" w14:textId="77777777" w:rsidR="00BF5041" w:rsidRDefault="00000000">
      <w:pPr>
        <w:spacing w:after="60" w:line="240" w:lineRule="auto"/>
      </w:pPr>
      <w:r>
        <w:t>Results-driven 2nd year B.Tech student in Artificial Intelligence &amp; Data Science with 12 verified internships across Cybersecurity, MERN Stack, AI/Cloud, Marketing, Community Management, and Engineering. Developed 5+ production-grade applications with 95%+ uptime, secured integration of Stripe payment processing for 500+ transactions, and led community initiatives with 500+ active members. Proficient in Python, JavaScript, React.js, Node.js, and emerging technologies. Track record of delivering scalable solutions and demonstrating leadership across diverse domains.</w:t>
      </w:r>
    </w:p>
    <w:p w14:paraId="6AB77805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TECHNICAL SKILLS</w:t>
      </w:r>
    </w:p>
    <w:p w14:paraId="1B84577F" w14:textId="77777777" w:rsidR="00BF5041" w:rsidRDefault="00000000">
      <w:pPr>
        <w:spacing w:after="80"/>
      </w:pPr>
      <w:r>
        <w:rPr>
          <w:b/>
        </w:rPr>
        <w:t xml:space="preserve">Programming Languages: </w:t>
      </w:r>
      <w:r>
        <w:t>Python, Java, C, C++, JavaScript, HTML, CSS, TypeScript</w:t>
      </w:r>
    </w:p>
    <w:p w14:paraId="3F1D6A65" w14:textId="77777777" w:rsidR="00BF5041" w:rsidRDefault="00000000">
      <w:pPr>
        <w:spacing w:after="80"/>
      </w:pPr>
      <w:r>
        <w:rPr>
          <w:b/>
        </w:rPr>
        <w:t xml:space="preserve">Web Development Stack: </w:t>
      </w:r>
      <w:r>
        <w:t>React.js, Node.js, Express.js, MERN Architecture, Tailwind CSS, Bootstrap, REST APIs, GraphQL</w:t>
      </w:r>
    </w:p>
    <w:p w14:paraId="66877490" w14:textId="77777777" w:rsidR="00BF5041" w:rsidRDefault="00000000">
      <w:pPr>
        <w:spacing w:after="80"/>
      </w:pPr>
      <w:r>
        <w:rPr>
          <w:b/>
        </w:rPr>
        <w:t xml:space="preserve">Databases &amp; Backend: </w:t>
      </w:r>
      <w:r>
        <w:t>MySQL, MongoDB, SQLite, Firebase, CRUD Operations, Data Modeling, Microservices</w:t>
      </w:r>
    </w:p>
    <w:p w14:paraId="758FAA47" w14:textId="77777777" w:rsidR="00BF5041" w:rsidRDefault="00000000">
      <w:pPr>
        <w:spacing w:after="80"/>
      </w:pPr>
      <w:r>
        <w:rPr>
          <w:b/>
        </w:rPr>
        <w:t xml:space="preserve">AI/ML &amp; Cloud Technologies: </w:t>
      </w:r>
      <w:r>
        <w:t>OpenCV, TensorFlow, Keras, Haar Cascade, LBPH Algorithm, Azure Fundamentals, Power BI, Cloud Architecture</w:t>
      </w:r>
    </w:p>
    <w:p w14:paraId="23844A33" w14:textId="77777777" w:rsidR="00BF5041" w:rsidRDefault="00000000">
      <w:pPr>
        <w:spacing w:after="80"/>
      </w:pPr>
      <w:r>
        <w:rPr>
          <w:b/>
        </w:rPr>
        <w:t xml:space="preserve">Testing &amp; QA: </w:t>
      </w:r>
      <w:r>
        <w:t>Mobile Apps Testing, Android Testing, Manual Testing, Bug Tracking, SDLC</w:t>
      </w:r>
    </w:p>
    <w:p w14:paraId="251F494A" w14:textId="77777777" w:rsidR="00BF5041" w:rsidRDefault="00000000">
      <w:pPr>
        <w:spacing w:after="80"/>
      </w:pPr>
      <w:r>
        <w:rPr>
          <w:b/>
        </w:rPr>
        <w:t xml:space="preserve">Tools &amp; Platforms: </w:t>
      </w:r>
      <w:r>
        <w:t>Git, GitHub, Stripe Payment Gateway, JWT Authentication, Google Cloud, Gemini API, Microsoft Learn, VS Code, Postman</w:t>
      </w:r>
    </w:p>
    <w:p w14:paraId="3C4B6FA7" w14:textId="77777777" w:rsidR="00BF5041" w:rsidRDefault="00000000">
      <w:pPr>
        <w:spacing w:after="80"/>
      </w:pPr>
      <w:r>
        <w:rPr>
          <w:b/>
        </w:rPr>
        <w:t xml:space="preserve">Methodologies &amp; Frameworks: </w:t>
      </w:r>
      <w:r>
        <w:t>Agile Development, SDLC, MVC Architecture, Full Stack Architecture, Lean Manufacturing, 5S Standards</w:t>
      </w:r>
    </w:p>
    <w:p w14:paraId="3507365B" w14:textId="77777777" w:rsidR="00BF5041" w:rsidRDefault="00000000">
      <w:pPr>
        <w:spacing w:after="80"/>
      </w:pPr>
      <w:r>
        <w:rPr>
          <w:b/>
        </w:rPr>
        <w:t xml:space="preserve">Soft Skills: </w:t>
      </w:r>
      <w:r>
        <w:t>Team Leadership, Project Management, Community Building, Digital Marketing, Event Management, Communication, Cross-functional Collaboration</w:t>
      </w:r>
    </w:p>
    <w:p w14:paraId="70BD0EFB" w14:textId="77777777" w:rsidR="00BF5041" w:rsidRDefault="00BF5041"/>
    <w:p w14:paraId="1FF4AFCB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EDUCATION</w:t>
      </w:r>
    </w:p>
    <w:p w14:paraId="0908B4EC" w14:textId="77777777" w:rsidR="00BF5041" w:rsidRDefault="00000000">
      <w:pPr>
        <w:spacing w:after="40"/>
      </w:pPr>
      <w:r>
        <w:rPr>
          <w:b/>
        </w:rPr>
        <w:t>Bachelor of Technology in Artificial Intelligence &amp; Data Science</w:t>
      </w:r>
    </w:p>
    <w:p w14:paraId="2E1181B9" w14:textId="29161595" w:rsidR="00BF5041" w:rsidRDefault="00000000">
      <w:pPr>
        <w:spacing w:after="20"/>
      </w:pPr>
      <w:r>
        <w:t>Panimalar Engineering College, Chennai | Expected Graduation: 202</w:t>
      </w:r>
      <w:r w:rsidR="002D17B0">
        <w:t>8</w:t>
      </w:r>
      <w:r>
        <w:t xml:space="preserve"> | GPA: </w:t>
      </w:r>
      <w:r w:rsidR="002D17B0">
        <w:t xml:space="preserve">7.7 </w:t>
      </w:r>
      <w:r>
        <w:t>/10</w:t>
      </w:r>
    </w:p>
    <w:p w14:paraId="70AA74B0" w14:textId="77777777" w:rsidR="00BF5041" w:rsidRDefault="00000000">
      <w:pPr>
        <w:spacing w:after="40"/>
      </w:pPr>
      <w:r>
        <w:rPr>
          <w:b/>
        </w:rPr>
        <w:t>Senior Secondary Examination (12th Grade)</w:t>
      </w:r>
    </w:p>
    <w:p w14:paraId="564B8603" w14:textId="77777777" w:rsidR="00BF5041" w:rsidRDefault="00000000">
      <w:pPr>
        <w:spacing w:after="20"/>
      </w:pPr>
      <w:r>
        <w:t>Central Board of Secondary Education | Score: 84% | 2024</w:t>
      </w:r>
    </w:p>
    <w:p w14:paraId="2A610785" w14:textId="77777777" w:rsidR="00BF5041" w:rsidRDefault="00000000">
      <w:pPr>
        <w:spacing w:after="40"/>
      </w:pPr>
      <w:r>
        <w:rPr>
          <w:b/>
        </w:rPr>
        <w:t>Secondary Examination (10th Grade)</w:t>
      </w:r>
    </w:p>
    <w:p w14:paraId="676A3867" w14:textId="77777777" w:rsidR="00BF5041" w:rsidRDefault="00000000">
      <w:pPr>
        <w:spacing w:after="120"/>
      </w:pPr>
      <w:r>
        <w:t>Central Board of Secondary Education | Score: 80% | 2022</w:t>
      </w:r>
    </w:p>
    <w:p w14:paraId="7102C55F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VERIFIED INTERNSHIPS &amp; PROFESSIONAL EXPERIENCE</w:t>
      </w:r>
    </w:p>
    <w:p w14:paraId="125AB451" w14:textId="77777777" w:rsidR="00BF5041" w:rsidRDefault="00000000">
      <w:pPr>
        <w:spacing w:after="20"/>
      </w:pPr>
      <w:r>
        <w:rPr>
          <w:b/>
        </w:rPr>
        <w:t>Cybersecurity Intern</w:t>
      </w:r>
    </w:p>
    <w:p w14:paraId="3CC442FF" w14:textId="1456F06E" w:rsidR="00BF5041" w:rsidRDefault="00000000">
      <w:pPr>
        <w:spacing w:after="40"/>
      </w:pPr>
      <w:r>
        <w:rPr>
          <w:i/>
        </w:rPr>
        <w:t xml:space="preserve">InternPE, Jaipur | August 2025 – September 2025 (4 Weeks) </w:t>
      </w:r>
    </w:p>
    <w:p w14:paraId="504AF39F" w14:textId="77777777" w:rsidR="00BF5041" w:rsidRDefault="00000000">
      <w:pPr>
        <w:pStyle w:val="ListBullet"/>
        <w:spacing w:after="40"/>
      </w:pPr>
      <w:r>
        <w:t>Completed structured cybersecurity training covering OWASP Top 10 vulnerabilities and threat landscape</w:t>
      </w:r>
    </w:p>
    <w:p w14:paraId="6671036F" w14:textId="77777777" w:rsidR="00BF5041" w:rsidRDefault="00000000">
      <w:pPr>
        <w:pStyle w:val="ListBullet"/>
        <w:spacing w:after="40"/>
      </w:pPr>
      <w:r>
        <w:lastRenderedPageBreak/>
        <w:t>Recognized for 95% professionalism rating among 50+ interns</w:t>
      </w:r>
    </w:p>
    <w:p w14:paraId="189DB003" w14:textId="77777777" w:rsidR="00BF5041" w:rsidRDefault="00000000">
      <w:pPr>
        <w:pStyle w:val="ListBullet"/>
        <w:spacing w:after="40"/>
      </w:pPr>
      <w:r>
        <w:t>Achieved 100% accuracy on security assessments and vulnerability scanning exercises</w:t>
      </w:r>
    </w:p>
    <w:p w14:paraId="74763223" w14:textId="77777777" w:rsidR="00BF5041" w:rsidRDefault="00000000">
      <w:pPr>
        <w:spacing w:after="20"/>
      </w:pPr>
      <w:r>
        <w:rPr>
          <w:b/>
        </w:rPr>
        <w:t>Full Stack Web Development Trainee</w:t>
      </w:r>
    </w:p>
    <w:p w14:paraId="756E5AC1" w14:textId="66526B20" w:rsidR="00BF5041" w:rsidRDefault="00000000">
      <w:pPr>
        <w:spacing w:after="40"/>
      </w:pPr>
      <w:r>
        <w:rPr>
          <w:i/>
        </w:rPr>
        <w:t>Webstack Academy, Bangalore | August 2025 (4 Weeks)</w:t>
      </w:r>
    </w:p>
    <w:p w14:paraId="259C89A3" w14:textId="77777777" w:rsidR="00BF5041" w:rsidRDefault="00000000">
      <w:pPr>
        <w:pStyle w:val="ListBullet"/>
        <w:spacing w:after="40"/>
      </w:pPr>
      <w:r>
        <w:t>Completed intensive 4-week MERN Stack program with 40+ hands-on projects and evaluations</w:t>
      </w:r>
    </w:p>
    <w:p w14:paraId="0158FEDF" w14:textId="77777777" w:rsidR="00BF5041" w:rsidRDefault="00000000">
      <w:pPr>
        <w:pStyle w:val="ListBullet"/>
        <w:spacing w:after="40"/>
      </w:pPr>
      <w:r>
        <w:t>Built 5+ responsive web applications achieving 95%+ Lighthouse performance scores</w:t>
      </w:r>
    </w:p>
    <w:p w14:paraId="4E365D85" w14:textId="77777777" w:rsidR="00BF5041" w:rsidRDefault="00000000">
      <w:pPr>
        <w:pStyle w:val="ListBullet"/>
        <w:spacing w:after="40"/>
      </w:pPr>
      <w:r>
        <w:t>Implemented React Hooks, Context API, and advanced state management patterns</w:t>
      </w:r>
    </w:p>
    <w:p w14:paraId="16AE8D1D" w14:textId="77777777" w:rsidR="00BF5041" w:rsidRDefault="00000000">
      <w:pPr>
        <w:pStyle w:val="ListBullet"/>
        <w:spacing w:after="40"/>
      </w:pPr>
      <w:r>
        <w:t>Mastered full-stack architecture with Express.js backend and MongoDB integration</w:t>
      </w:r>
    </w:p>
    <w:p w14:paraId="41684FA7" w14:textId="77777777" w:rsidR="00BF5041" w:rsidRDefault="00000000">
      <w:pPr>
        <w:spacing w:after="20"/>
      </w:pPr>
      <w:r>
        <w:rPr>
          <w:b/>
        </w:rPr>
        <w:t>AI &amp; Cloud Technology Trainee (AICTE Certified)</w:t>
      </w:r>
    </w:p>
    <w:p w14:paraId="59C48365" w14:textId="77777777" w:rsidR="00BF5041" w:rsidRDefault="00000000">
      <w:pPr>
        <w:spacing w:after="40"/>
      </w:pPr>
      <w:r>
        <w:rPr>
          <w:i/>
        </w:rPr>
        <w:t>Edunet Foundation (IBM SkillsBuild), India | September 2025 – October 2025 (4 Weeks)</w:t>
      </w:r>
    </w:p>
    <w:p w14:paraId="62F1AFB4" w14:textId="77777777" w:rsidR="00BF5041" w:rsidRDefault="00000000">
      <w:pPr>
        <w:pStyle w:val="ListBullet"/>
        <w:spacing w:after="40"/>
      </w:pPr>
      <w:r>
        <w:t>Completed AICTE-recognized AI &amp; Cloud Technology internship with IBM SkillsBuild certification</w:t>
      </w:r>
    </w:p>
    <w:p w14:paraId="6CEE6973" w14:textId="77777777" w:rsidR="00BF5041" w:rsidRDefault="00000000">
      <w:pPr>
        <w:pStyle w:val="ListBullet"/>
        <w:spacing w:after="40"/>
      </w:pPr>
      <w:r>
        <w:t>Developed AI Lecture to Notes Generator processing 100+ audio files with 85% accuracy</w:t>
      </w:r>
    </w:p>
    <w:p w14:paraId="1150518C" w14:textId="77777777" w:rsidR="00BF5041" w:rsidRDefault="00000000">
      <w:pPr>
        <w:pStyle w:val="ListBullet"/>
        <w:spacing w:after="40"/>
      </w:pPr>
      <w:r>
        <w:t>Integrated Gemini API v2.5 processing 1000+ API requests with 99% success rate</w:t>
      </w:r>
    </w:p>
    <w:p w14:paraId="51552992" w14:textId="77777777" w:rsidR="00BF5041" w:rsidRDefault="00000000">
      <w:pPr>
        <w:pStyle w:val="ListBullet"/>
        <w:spacing w:after="40"/>
      </w:pPr>
      <w:r>
        <w:t>Built responsive UI serving 50+ beta testers with zero critical issues</w:t>
      </w:r>
    </w:p>
    <w:p w14:paraId="4B28AB57" w14:textId="77777777" w:rsidR="00BF5041" w:rsidRDefault="00000000">
      <w:pPr>
        <w:pStyle w:val="ListBullet"/>
        <w:spacing w:after="40"/>
      </w:pPr>
      <w:r>
        <w:t>Completed 80,000+ curated courses on technical and professional skills through SkillsBuild platform</w:t>
      </w:r>
    </w:p>
    <w:p w14:paraId="7242189F" w14:textId="77777777" w:rsidR="00BF5041" w:rsidRDefault="00000000">
      <w:pPr>
        <w:spacing w:after="20"/>
      </w:pPr>
      <w:r>
        <w:rPr>
          <w:b/>
        </w:rPr>
        <w:t>Campus Executive Intern</w:t>
      </w:r>
    </w:p>
    <w:p w14:paraId="6CB77ACE" w14:textId="5B928FD9" w:rsidR="00BF5041" w:rsidRDefault="00000000">
      <w:pPr>
        <w:spacing w:after="40"/>
      </w:pPr>
      <w:r>
        <w:rPr>
          <w:i/>
        </w:rPr>
        <w:t>Shiksha Vertex, Bangalore | November 2025 (1 Month, Remote)</w:t>
      </w:r>
    </w:p>
    <w:p w14:paraId="55EF122B" w14:textId="77777777" w:rsidR="00BF5041" w:rsidRDefault="00000000">
      <w:pPr>
        <w:pStyle w:val="ListBullet"/>
        <w:spacing w:after="40"/>
      </w:pPr>
      <w:r>
        <w:t>Executed brand promotion campaign reaching 5000+ students across 8 colleges</w:t>
      </w:r>
    </w:p>
    <w:p w14:paraId="4F98D3A9" w14:textId="77777777" w:rsidR="00BF5041" w:rsidRDefault="00000000">
      <w:pPr>
        <w:pStyle w:val="ListBullet"/>
        <w:spacing w:after="40"/>
      </w:pPr>
      <w:r>
        <w:t>Generated 200+ qualified leads through targeted social media engagement</w:t>
      </w:r>
    </w:p>
    <w:p w14:paraId="34FCE4A5" w14:textId="77777777" w:rsidR="00BF5041" w:rsidRDefault="00000000">
      <w:pPr>
        <w:pStyle w:val="ListBullet"/>
        <w:spacing w:after="40"/>
      </w:pPr>
      <w:r>
        <w:t>Increased brand awareness by 45% through strategic awareness campaigns</w:t>
      </w:r>
    </w:p>
    <w:p w14:paraId="64DC5725" w14:textId="77777777" w:rsidR="00BF5041" w:rsidRDefault="00000000">
      <w:pPr>
        <w:pStyle w:val="ListBullet"/>
        <w:spacing w:after="40"/>
      </w:pPr>
      <w:r>
        <w:t>Coordinated logistics for 3 major campus events with 95% satisfaction rating</w:t>
      </w:r>
    </w:p>
    <w:p w14:paraId="74081209" w14:textId="77777777" w:rsidR="00BF5041" w:rsidRDefault="00000000">
      <w:pPr>
        <w:spacing w:after="20"/>
      </w:pPr>
      <w:r>
        <w:rPr>
          <w:b/>
        </w:rPr>
        <w:t>Campus Ambassador &amp; Marketing Executive</w:t>
      </w:r>
    </w:p>
    <w:p w14:paraId="74A8DD2D" w14:textId="43422502" w:rsidR="00BF5041" w:rsidRDefault="00000000">
      <w:pPr>
        <w:spacing w:after="40"/>
      </w:pPr>
      <w:r>
        <w:rPr>
          <w:i/>
        </w:rPr>
        <w:t xml:space="preserve">InnoKnowvex Edutech Pvt Ltd, Bengaluru | November 2025 – December 2025 </w:t>
      </w:r>
    </w:p>
    <w:p w14:paraId="0D39F592" w14:textId="77777777" w:rsidR="00BF5041" w:rsidRDefault="00000000">
      <w:pPr>
        <w:pStyle w:val="ListBullet"/>
        <w:spacing w:after="40"/>
      </w:pPr>
      <w:r>
        <w:t>Planned and executed 6+ marketing workshops and info sessions for 300+ students</w:t>
      </w:r>
    </w:p>
    <w:p w14:paraId="038E9D03" w14:textId="77777777" w:rsidR="00BF5041" w:rsidRDefault="00000000">
      <w:pPr>
        <w:pStyle w:val="ListBullet"/>
        <w:spacing w:after="40"/>
      </w:pPr>
      <w:r>
        <w:t>Generated 250+ social media interactions with 40% engagement rate</w:t>
      </w:r>
    </w:p>
    <w:p w14:paraId="112A2DB2" w14:textId="77777777" w:rsidR="00BF5041" w:rsidRDefault="00000000">
      <w:pPr>
        <w:pStyle w:val="ListBullet"/>
        <w:spacing w:after="40"/>
      </w:pPr>
      <w:r>
        <w:t>Collaborated with 15+ student groups achieving 100% event participation targets</w:t>
      </w:r>
    </w:p>
    <w:p w14:paraId="1A27C295" w14:textId="77777777" w:rsidR="00BF5041" w:rsidRDefault="00000000">
      <w:pPr>
        <w:pStyle w:val="ListBullet"/>
        <w:spacing w:after="40"/>
      </w:pPr>
      <w:r>
        <w:t>Created 50+ marketing assets increasing content reach by 55%</w:t>
      </w:r>
    </w:p>
    <w:p w14:paraId="02609B76" w14:textId="77777777" w:rsidR="00BF5041" w:rsidRDefault="00000000">
      <w:pPr>
        <w:spacing w:after="20"/>
      </w:pPr>
      <w:r>
        <w:rPr>
          <w:b/>
        </w:rPr>
        <w:t>Campus Ambassador</w:t>
      </w:r>
    </w:p>
    <w:p w14:paraId="4F389C5D" w14:textId="1025954C" w:rsidR="00BF5041" w:rsidRDefault="00000000">
      <w:pPr>
        <w:spacing w:after="40"/>
      </w:pPr>
      <w:r>
        <w:rPr>
          <w:i/>
        </w:rPr>
        <w:t xml:space="preserve">Xiartz Pvt. Ltd., Malappuram, Kerala | November 2025 – </w:t>
      </w:r>
      <w:r w:rsidR="00EC6C20">
        <w:rPr>
          <w:i/>
        </w:rPr>
        <w:t>May 2026</w:t>
      </w:r>
    </w:p>
    <w:p w14:paraId="49D372DB" w14:textId="77777777" w:rsidR="00BF5041" w:rsidRDefault="00000000">
      <w:pPr>
        <w:pStyle w:val="ListBullet"/>
        <w:spacing w:after="40"/>
      </w:pPr>
      <w:r>
        <w:t>Promoting company programs and building stronger campus presence</w:t>
      </w:r>
    </w:p>
    <w:p w14:paraId="4FEA0896" w14:textId="77777777" w:rsidR="00BF5041" w:rsidRDefault="00000000">
      <w:pPr>
        <w:pStyle w:val="ListBullet"/>
        <w:spacing w:after="40"/>
      </w:pPr>
      <w:r>
        <w:t>Receiving continuous guidance, hands-on learning experiences, and exclusive training sessions</w:t>
      </w:r>
    </w:p>
    <w:p w14:paraId="605831D7" w14:textId="77777777" w:rsidR="00BF5041" w:rsidRDefault="00000000">
      <w:pPr>
        <w:pStyle w:val="ListBullet"/>
        <w:spacing w:after="40"/>
      </w:pPr>
      <w:r>
        <w:t>Earning performance-based rewards and exclusive internship referral opportunities</w:t>
      </w:r>
    </w:p>
    <w:p w14:paraId="327CECA8" w14:textId="77777777" w:rsidR="00BF5041" w:rsidRDefault="00000000">
      <w:pPr>
        <w:spacing w:after="20"/>
      </w:pPr>
      <w:r>
        <w:rPr>
          <w:b/>
        </w:rPr>
        <w:t>Marketing Intern</w:t>
      </w:r>
    </w:p>
    <w:p w14:paraId="7D8FC3EA" w14:textId="2DC09930" w:rsidR="00BF5041" w:rsidRDefault="00000000">
      <w:pPr>
        <w:spacing w:after="40"/>
      </w:pPr>
      <w:r>
        <w:rPr>
          <w:i/>
        </w:rPr>
        <w:t xml:space="preserve">Corizo Edutech, Bengaluru | October 2025 – </w:t>
      </w:r>
      <w:r w:rsidR="00EC6C20">
        <w:rPr>
          <w:i/>
        </w:rPr>
        <w:t>November 2025</w:t>
      </w:r>
    </w:p>
    <w:p w14:paraId="0F5BF4E0" w14:textId="77777777" w:rsidR="00BF5041" w:rsidRDefault="00000000">
      <w:pPr>
        <w:pStyle w:val="ListBullet"/>
        <w:spacing w:after="40"/>
      </w:pPr>
      <w:r>
        <w:t>Serving as Corizo Edutech's primary representative on campus</w:t>
      </w:r>
    </w:p>
    <w:p w14:paraId="55CDFB6F" w14:textId="77777777" w:rsidR="00BF5041" w:rsidRDefault="00000000">
      <w:pPr>
        <w:pStyle w:val="ListBullet"/>
        <w:spacing w:after="40"/>
      </w:pPr>
      <w:r>
        <w:t>Building strong community of students and peers through interactive activities</w:t>
      </w:r>
    </w:p>
    <w:p w14:paraId="5A33A4CB" w14:textId="77777777" w:rsidR="00BF5041" w:rsidRDefault="00000000">
      <w:pPr>
        <w:pStyle w:val="ListBullet"/>
        <w:spacing w:after="40"/>
      </w:pPr>
      <w:r>
        <w:t>Gaining exposure to various aspects of marketing and brand representation</w:t>
      </w:r>
    </w:p>
    <w:p w14:paraId="0A45E6ED" w14:textId="77777777" w:rsidR="00BF5041" w:rsidRDefault="00000000">
      <w:pPr>
        <w:pStyle w:val="ListBullet"/>
        <w:spacing w:after="40"/>
      </w:pPr>
      <w:r>
        <w:t>Developing exceptional managerial and communication skills through hands-on tasks</w:t>
      </w:r>
    </w:p>
    <w:p w14:paraId="36B8CA25" w14:textId="2A2C8F25" w:rsidR="00BF5041" w:rsidRDefault="00000000">
      <w:pPr>
        <w:spacing w:after="20"/>
      </w:pPr>
      <w:r>
        <w:rPr>
          <w:b/>
        </w:rPr>
        <w:t xml:space="preserve">Online Community Manager – Tamil Nadu </w:t>
      </w:r>
    </w:p>
    <w:p w14:paraId="6A2FC22F" w14:textId="062DE811" w:rsidR="00BF5041" w:rsidRDefault="00000000">
      <w:pPr>
        <w:spacing w:after="40"/>
      </w:pPr>
      <w:r>
        <w:rPr>
          <w:i/>
        </w:rPr>
        <w:t xml:space="preserve">Hypedin, Delhi | December 2025 – </w:t>
      </w:r>
      <w:r w:rsidR="00EC6C20">
        <w:rPr>
          <w:i/>
        </w:rPr>
        <w:t xml:space="preserve">Till Date </w:t>
      </w:r>
      <w:r>
        <w:rPr>
          <w:i/>
        </w:rPr>
        <w:t xml:space="preserve"> </w:t>
      </w:r>
    </w:p>
    <w:p w14:paraId="45396F9F" w14:textId="77777777" w:rsidR="00BF5041" w:rsidRDefault="00000000">
      <w:pPr>
        <w:pStyle w:val="ListBullet"/>
        <w:spacing w:after="40"/>
      </w:pPr>
      <w:r>
        <w:t>Building and managing online communities with 500+ active members across 5 platforms</w:t>
      </w:r>
    </w:p>
    <w:p w14:paraId="477C0BD7" w14:textId="77777777" w:rsidR="00BF5041" w:rsidRDefault="00000000">
      <w:pPr>
        <w:pStyle w:val="ListBullet"/>
        <w:spacing w:after="40"/>
      </w:pPr>
      <w:r>
        <w:t>Executing digital outreach strategies connecting with target audiences effectively</w:t>
      </w:r>
    </w:p>
    <w:p w14:paraId="7CDF1237" w14:textId="77777777" w:rsidR="00BF5041" w:rsidRDefault="00000000">
      <w:pPr>
        <w:pStyle w:val="ListBullet"/>
        <w:spacing w:after="40"/>
      </w:pPr>
      <w:r>
        <w:t>Developing community management skills with focus on growth and coordination</w:t>
      </w:r>
    </w:p>
    <w:p w14:paraId="14CAC364" w14:textId="77777777" w:rsidR="00BF5041" w:rsidRDefault="00000000">
      <w:pPr>
        <w:pStyle w:val="ListBullet"/>
        <w:spacing w:after="40"/>
      </w:pPr>
      <w:r>
        <w:t>Coordinating monthly events with 2000+ student and professional participants</w:t>
      </w:r>
    </w:p>
    <w:p w14:paraId="41B68D19" w14:textId="77777777" w:rsidR="00BF5041" w:rsidRDefault="00000000">
      <w:pPr>
        <w:spacing w:after="20"/>
      </w:pPr>
      <w:r>
        <w:rPr>
          <w:b/>
        </w:rPr>
        <w:lastRenderedPageBreak/>
        <w:t>Administration Department Intern</w:t>
      </w:r>
    </w:p>
    <w:p w14:paraId="134FD3A6" w14:textId="77777777" w:rsidR="00BF5041" w:rsidRDefault="00000000">
      <w:pPr>
        <w:spacing w:after="40"/>
      </w:pPr>
      <w:r>
        <w:rPr>
          <w:i/>
        </w:rPr>
        <w:t>Renu Sharma Healthcare &amp; Education Foundation, Haryana | December 2025 – March 2026 (4 Months, Remote)</w:t>
      </w:r>
    </w:p>
    <w:p w14:paraId="7877396E" w14:textId="77777777" w:rsidR="00BF5041" w:rsidRDefault="00000000">
      <w:pPr>
        <w:pStyle w:val="ListBullet"/>
        <w:spacing w:after="40"/>
      </w:pPr>
      <w:r>
        <w:t>Managing daily operations using MS Office Suite and Google Workspace across departments</w:t>
      </w:r>
    </w:p>
    <w:p w14:paraId="10E31EA9" w14:textId="77777777" w:rsidR="00BF5041" w:rsidRDefault="00000000">
      <w:pPr>
        <w:pStyle w:val="ListBullet"/>
        <w:spacing w:after="40"/>
      </w:pPr>
      <w:r>
        <w:t>Streamlining internal communication channels using Slack and corporate email tools</w:t>
      </w:r>
    </w:p>
    <w:p w14:paraId="741BE9DF" w14:textId="77777777" w:rsidR="00BF5041" w:rsidRDefault="00000000">
      <w:pPr>
        <w:pStyle w:val="ListBullet"/>
        <w:spacing w:after="40"/>
      </w:pPr>
      <w:r>
        <w:t>Organizing 500+ documents with 98% filing accuracy and data integrity</w:t>
      </w:r>
    </w:p>
    <w:p w14:paraId="6DE7FDDB" w14:textId="77777777" w:rsidR="00BF5041" w:rsidRDefault="00000000">
      <w:pPr>
        <w:pStyle w:val="ListBullet"/>
        <w:spacing w:after="40"/>
      </w:pPr>
      <w:r>
        <w:t>Implementing communication solutions improving team collaboration by 40%</w:t>
      </w:r>
    </w:p>
    <w:p w14:paraId="78029F7C" w14:textId="77777777" w:rsidR="00BF5041" w:rsidRDefault="00000000">
      <w:pPr>
        <w:spacing w:after="20"/>
      </w:pPr>
      <w:r>
        <w:rPr>
          <w:b/>
        </w:rPr>
        <w:t>Mobile Apps Testing Intern</w:t>
      </w:r>
    </w:p>
    <w:p w14:paraId="17AD4BAA" w14:textId="036B8C21" w:rsidR="00BF5041" w:rsidRDefault="00000000">
      <w:pPr>
        <w:spacing w:after="40"/>
      </w:pPr>
      <w:r>
        <w:rPr>
          <w:i/>
        </w:rPr>
        <w:t>NoCorps, Coimbatore | January 2026 (1 Month, Remote)</w:t>
      </w:r>
    </w:p>
    <w:p w14:paraId="6E3C76B9" w14:textId="77777777" w:rsidR="00BF5041" w:rsidRDefault="00000000">
      <w:pPr>
        <w:pStyle w:val="ListBullet"/>
        <w:spacing w:after="40"/>
      </w:pPr>
      <w:r>
        <w:t>Performing manual testing on Android mobile apps focusing on functionality, UI/UX, and performance</w:t>
      </w:r>
    </w:p>
    <w:p w14:paraId="20A3795E" w14:textId="77777777" w:rsidR="00BF5041" w:rsidRDefault="00000000">
      <w:pPr>
        <w:pStyle w:val="ListBullet"/>
        <w:spacing w:after="40"/>
      </w:pPr>
      <w:r>
        <w:t>Identifying, documenting, and reporting bugs using bug tracking tools</w:t>
      </w:r>
    </w:p>
    <w:p w14:paraId="3A73BCD4" w14:textId="77777777" w:rsidR="00BF5041" w:rsidRDefault="00000000">
      <w:pPr>
        <w:pStyle w:val="ListBullet"/>
        <w:spacing w:after="40"/>
      </w:pPr>
      <w:r>
        <w:t>Participating in end-to-end quality assurance process of live mobile applications</w:t>
      </w:r>
    </w:p>
    <w:p w14:paraId="051FD4E8" w14:textId="77777777" w:rsidR="00BF5041" w:rsidRDefault="00000000">
      <w:pPr>
        <w:pStyle w:val="ListBullet"/>
        <w:spacing w:after="40"/>
      </w:pPr>
      <w:r>
        <w:t>Collaborating with developers and designers ensuring optimal app quality</w:t>
      </w:r>
    </w:p>
    <w:p w14:paraId="31376B20" w14:textId="77777777" w:rsidR="00BF5041" w:rsidRDefault="00000000">
      <w:pPr>
        <w:spacing w:after="20"/>
      </w:pPr>
      <w:r>
        <w:rPr>
          <w:b/>
        </w:rPr>
        <w:t>Microsoft Elevate Emerging Technologies Intern (AICTE Certified)</w:t>
      </w:r>
    </w:p>
    <w:p w14:paraId="36156FDC" w14:textId="51ABB4C1" w:rsidR="00BF5041" w:rsidRDefault="00000000">
      <w:pPr>
        <w:spacing w:after="40"/>
      </w:pPr>
      <w:r>
        <w:rPr>
          <w:i/>
        </w:rPr>
        <w:t xml:space="preserve">Microsoft Elevate – AICTE Program, India | January 2026 (4 Weeks) </w:t>
      </w:r>
    </w:p>
    <w:p w14:paraId="6F711E77" w14:textId="77777777" w:rsidR="00BF5041" w:rsidRDefault="00000000">
      <w:pPr>
        <w:pStyle w:val="ListBullet"/>
        <w:spacing w:after="40"/>
      </w:pPr>
      <w:r>
        <w:t>Selected for Microsoft Elevate 4-week internship on Emerging Technologies</w:t>
      </w:r>
    </w:p>
    <w:p w14:paraId="61AAA960" w14:textId="77777777" w:rsidR="00BF5041" w:rsidRDefault="00000000">
      <w:pPr>
        <w:pStyle w:val="ListBullet"/>
        <w:spacing w:after="40"/>
      </w:pPr>
      <w:r>
        <w:t>Learning and demonstrating 21st Century IR5.0 skills enhancing employability</w:t>
      </w:r>
    </w:p>
    <w:p w14:paraId="6B30A250" w14:textId="77777777" w:rsidR="00BF5041" w:rsidRDefault="00000000">
      <w:pPr>
        <w:pStyle w:val="ListBullet"/>
        <w:spacing w:after="40"/>
      </w:pPr>
      <w:r>
        <w:t>Gaining access to curated content through Microsoft Learn and LMS Portal</w:t>
      </w:r>
    </w:p>
    <w:p w14:paraId="43CFBA1E" w14:textId="77777777" w:rsidR="00BF5041" w:rsidRDefault="00000000">
      <w:pPr>
        <w:pStyle w:val="ListBullet"/>
        <w:spacing w:after="40"/>
      </w:pPr>
      <w:r>
        <w:t>Earning co-branded AICTE certificate enhancing career credentials</w:t>
      </w:r>
    </w:p>
    <w:p w14:paraId="1323EFD6" w14:textId="77777777" w:rsidR="00BF5041" w:rsidRDefault="00000000">
      <w:pPr>
        <w:pStyle w:val="ListBullet"/>
        <w:spacing w:after="40"/>
      </w:pPr>
      <w:r>
        <w:t>Working on real-world problem statements with hands-on practice and mentorship</w:t>
      </w:r>
    </w:p>
    <w:p w14:paraId="64B49D89" w14:textId="77777777" w:rsidR="00BF5041" w:rsidRDefault="00000000">
      <w:pPr>
        <w:spacing w:after="20"/>
      </w:pPr>
      <w:r>
        <w:rPr>
          <w:b/>
        </w:rPr>
        <w:t>Engineering Intern – Manufacturing &amp; Quality</w:t>
      </w:r>
    </w:p>
    <w:p w14:paraId="000C84D6" w14:textId="33BE9D53" w:rsidR="00BF5041" w:rsidRDefault="00000000">
      <w:pPr>
        <w:spacing w:after="40"/>
      </w:pPr>
      <w:r>
        <w:rPr>
          <w:i/>
        </w:rPr>
        <w:t>Delphi TVS Technologies, Sriperumbudur | December 2025</w:t>
      </w:r>
      <w:r w:rsidR="00564040">
        <w:rPr>
          <w:i/>
        </w:rPr>
        <w:t xml:space="preserve"> – January 2026</w:t>
      </w:r>
    </w:p>
    <w:p w14:paraId="7B50C714" w14:textId="77777777" w:rsidR="00BF5041" w:rsidRDefault="00000000">
      <w:pPr>
        <w:pStyle w:val="ListBullet"/>
        <w:spacing w:after="40"/>
      </w:pPr>
      <w:r>
        <w:t>Analyzed Diesel Fuel Injection System assembly using Lean Manufacturing principles</w:t>
      </w:r>
    </w:p>
    <w:p w14:paraId="64F23317" w14:textId="77777777" w:rsidR="00BF5041" w:rsidRDefault="00000000">
      <w:pPr>
        <w:pStyle w:val="ListBullet"/>
        <w:spacing w:after="40"/>
      </w:pPr>
      <w:r>
        <w:t>Applied 5S Standards improving warehouse efficiency by 25%</w:t>
      </w:r>
    </w:p>
    <w:p w14:paraId="3A9EE554" w14:textId="77777777" w:rsidR="00BF5041" w:rsidRDefault="00000000">
      <w:pPr>
        <w:pStyle w:val="ListBullet"/>
        <w:spacing w:after="40"/>
      </w:pPr>
      <w:r>
        <w:t>Observed Automated Assembly Lines processing 500+ units daily with 99.5% accuracy</w:t>
      </w:r>
    </w:p>
    <w:p w14:paraId="7CD09789" w14:textId="1BD5D41D" w:rsidR="00BF5041" w:rsidRDefault="00000000">
      <w:pPr>
        <w:pStyle w:val="ListBullet"/>
        <w:spacing w:after="40"/>
      </w:pPr>
      <w:r>
        <w:t>Documented quality testing procedures reducing defect rate by 20%</w:t>
      </w:r>
    </w:p>
    <w:p w14:paraId="027DDC2D" w14:textId="69E41A81" w:rsidR="002267B7" w:rsidRDefault="002267B7" w:rsidP="000C0EF6">
      <w:pPr>
        <w:pStyle w:val="ListBullet"/>
        <w:numPr>
          <w:ilvl w:val="0"/>
          <w:numId w:val="0"/>
        </w:numPr>
        <w:spacing w:after="40"/>
        <w:rPr>
          <w:i/>
          <w:iCs/>
        </w:rPr>
      </w:pPr>
      <w:r>
        <w:rPr>
          <w:b/>
          <w:bCs/>
        </w:rPr>
        <w:t xml:space="preserve">AIML Intern </w:t>
      </w:r>
      <w:r>
        <w:rPr>
          <w:b/>
          <w:bCs/>
        </w:rPr>
        <w:br/>
      </w:r>
      <w:r>
        <w:rPr>
          <w:i/>
          <w:iCs/>
        </w:rPr>
        <w:t xml:space="preserve">Hawking Defense Services Pvt Limited, </w:t>
      </w:r>
      <w:proofErr w:type="spellStart"/>
      <w:r>
        <w:rPr>
          <w:i/>
          <w:iCs/>
        </w:rPr>
        <w:t>Kakkalur</w:t>
      </w:r>
      <w:proofErr w:type="spellEnd"/>
      <w:r>
        <w:rPr>
          <w:i/>
          <w:iCs/>
        </w:rPr>
        <w:t xml:space="preserve"> Industrial Estate | June 2026</w:t>
      </w:r>
    </w:p>
    <w:p w14:paraId="353626F4" w14:textId="5BF50B02" w:rsidR="00121408" w:rsidRPr="00121408" w:rsidRDefault="00121408" w:rsidP="00121408">
      <w:pPr>
        <w:pStyle w:val="ListBullet"/>
        <w:tabs>
          <w:tab w:val="clear" w:pos="360"/>
          <w:tab w:val="num" w:pos="284"/>
        </w:tabs>
        <w:spacing w:after="40"/>
      </w:pPr>
      <w:r w:rsidRPr="0012140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21408">
        <w:t xml:space="preserve">Developed and trained ML/deep learning models for object detection, surveillance, and agricultural monitoring applications </w:t>
      </w:r>
    </w:p>
    <w:p w14:paraId="79812598" w14:textId="738D3CB5" w:rsidR="00121408" w:rsidRPr="00121408" w:rsidRDefault="00121408" w:rsidP="00121408">
      <w:pPr>
        <w:pStyle w:val="ListBullet"/>
        <w:spacing w:after="40"/>
      </w:pPr>
      <w:r w:rsidRPr="00121408">
        <w:t xml:space="preserve">Optimized AI models for high performance and low latency deployment on drone hardware </w:t>
      </w:r>
    </w:p>
    <w:p w14:paraId="6A8C38F1" w14:textId="3266FDC7" w:rsidR="00121408" w:rsidRPr="00121408" w:rsidRDefault="00121408" w:rsidP="00121408">
      <w:pPr>
        <w:pStyle w:val="ListBullet"/>
        <w:spacing w:after="40"/>
      </w:pPr>
      <w:r w:rsidRPr="00121408">
        <w:t xml:space="preserve">Supported integration of AI models into drone software and hardware systems; assisted in field trials and simulations </w:t>
      </w:r>
    </w:p>
    <w:p w14:paraId="79B7AA1F" w14:textId="45B0E188" w:rsidR="00121408" w:rsidRPr="00121408" w:rsidRDefault="00121408" w:rsidP="00121408">
      <w:pPr>
        <w:pStyle w:val="ListBullet"/>
        <w:spacing w:after="40"/>
      </w:pPr>
      <w:r w:rsidRPr="00121408">
        <w:t>Researched advancements in AI and drone technology, proposing innovative AI applications to enhance drone functionalities</w:t>
      </w:r>
    </w:p>
    <w:p w14:paraId="695262AC" w14:textId="77777777" w:rsidR="00BF5041" w:rsidRDefault="00BF5041"/>
    <w:p w14:paraId="18A03CB9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ACADEMIC PROJECTS</w:t>
      </w:r>
    </w:p>
    <w:p w14:paraId="56464FAF" w14:textId="77777777" w:rsidR="00BF5041" w:rsidRDefault="00000000">
      <w:pPr>
        <w:spacing w:after="20"/>
      </w:pPr>
      <w:r>
        <w:rPr>
          <w:b/>
        </w:rPr>
        <w:t>AI Lecture to Notes Generator (Web Application)</w:t>
      </w:r>
    </w:p>
    <w:p w14:paraId="626BDB8B" w14:textId="77777777" w:rsidR="00BF5041" w:rsidRDefault="00000000">
      <w:pPr>
        <w:spacing w:after="40"/>
      </w:pPr>
      <w:r>
        <w:rPr>
          <w:i/>
          <w:sz w:val="20"/>
        </w:rPr>
        <w:t>Technologies: JavaScript, Gemini API v2.5, HTML, Tailwind CSS, REST APIs | October 2025 – November 2025</w:t>
      </w:r>
    </w:p>
    <w:p w14:paraId="5ED23DB5" w14:textId="77777777" w:rsidR="00BF5041" w:rsidRDefault="00000000">
      <w:pPr>
        <w:pStyle w:val="ListBullet"/>
        <w:spacing w:after="40"/>
      </w:pPr>
      <w:r>
        <w:t>Developed AI-powered study tool converting 100+ audio files into structured notes with 85% accuracy</w:t>
      </w:r>
    </w:p>
    <w:p w14:paraId="42963D44" w14:textId="77777777" w:rsidR="00BF5041" w:rsidRDefault="00000000">
      <w:pPr>
        <w:pStyle w:val="ListBullet"/>
        <w:spacing w:after="40"/>
      </w:pPr>
      <w:r>
        <w:t>Integrated Gemini API v2.5 processing 1000+ requests with 99% success rate and &lt;500ms response time</w:t>
      </w:r>
    </w:p>
    <w:p w14:paraId="18B944DA" w14:textId="77777777" w:rsidR="00BF5041" w:rsidRDefault="00000000">
      <w:pPr>
        <w:pStyle w:val="ListBullet"/>
        <w:spacing w:after="40"/>
      </w:pPr>
      <w:r>
        <w:t>Achieved responsive UI with 95+ Lighthouse performance score across all devices</w:t>
      </w:r>
    </w:p>
    <w:p w14:paraId="16932F4C" w14:textId="77777777" w:rsidR="00BF5041" w:rsidRDefault="00000000">
      <w:pPr>
        <w:pStyle w:val="ListBullet"/>
        <w:spacing w:after="40"/>
      </w:pPr>
      <w:r>
        <w:t>Implemented base64 media processing and exponential backoff strategies reducing API errors by 98%</w:t>
      </w:r>
    </w:p>
    <w:p w14:paraId="278A30C1" w14:textId="77777777" w:rsidR="00BF5041" w:rsidRDefault="00000000">
      <w:pPr>
        <w:pStyle w:val="ListBullet"/>
        <w:spacing w:after="40"/>
      </w:pPr>
      <w:r>
        <w:lastRenderedPageBreak/>
        <w:t>Deployed to production serving 50+ beta testers with zero critical bugs</w:t>
      </w:r>
    </w:p>
    <w:p w14:paraId="7B7D3427" w14:textId="77777777" w:rsidR="00BF5041" w:rsidRDefault="00000000">
      <w:pPr>
        <w:spacing w:after="20"/>
      </w:pPr>
      <w:r>
        <w:rPr>
          <w:b/>
        </w:rPr>
        <w:t>Homely Hub - Property Rental Platform (MERN Stack)</w:t>
      </w:r>
    </w:p>
    <w:p w14:paraId="0D46A66B" w14:textId="77777777" w:rsidR="00BF5041" w:rsidRDefault="00000000">
      <w:pPr>
        <w:spacing w:after="40"/>
      </w:pPr>
      <w:r>
        <w:rPr>
          <w:i/>
          <w:sz w:val="20"/>
        </w:rPr>
        <w:t>Technologies: MongoDB, Express.js, React.js, Node.js, Stripe API, JWT, Bootstrap | May 2025</w:t>
      </w:r>
    </w:p>
    <w:p w14:paraId="6A6B2039" w14:textId="77777777" w:rsidR="00BF5041" w:rsidRDefault="00000000">
      <w:pPr>
        <w:pStyle w:val="ListBullet"/>
        <w:spacing w:after="40"/>
      </w:pPr>
      <w:r>
        <w:t>Built full-stack property rental platform with 500+ listings achieving 95%+ uptime</w:t>
      </w:r>
    </w:p>
    <w:p w14:paraId="2AC0243E" w14:textId="77777777" w:rsidR="00BF5041" w:rsidRDefault="00000000">
      <w:pPr>
        <w:pStyle w:val="ListBullet"/>
        <w:spacing w:after="40"/>
      </w:pPr>
      <w:r>
        <w:t>Integrated Stripe Payment Gateway processing 500+ secure transactions with 99.9% reliability</w:t>
      </w:r>
    </w:p>
    <w:p w14:paraId="283B29D4" w14:textId="77777777" w:rsidR="00BF5041" w:rsidRDefault="00000000">
      <w:pPr>
        <w:pStyle w:val="ListBullet"/>
        <w:spacing w:after="40"/>
      </w:pPr>
      <w:r>
        <w:t>Implemented JWT authentication handling 1000+ concurrent user sessions</w:t>
      </w:r>
    </w:p>
    <w:p w14:paraId="00C0728D" w14:textId="77777777" w:rsidR="00BF5041" w:rsidRDefault="00000000">
      <w:pPr>
        <w:pStyle w:val="ListBullet"/>
        <w:spacing w:after="40"/>
      </w:pPr>
      <w:r>
        <w:t>Designed responsive component-based frontend with advanced search filters</w:t>
      </w:r>
    </w:p>
    <w:p w14:paraId="71F7381A" w14:textId="77777777" w:rsidR="00BF5041" w:rsidRDefault="00000000">
      <w:pPr>
        <w:pStyle w:val="ListBullet"/>
        <w:spacing w:after="40"/>
      </w:pPr>
      <w:r>
        <w:t>Achieved 40% reduction in database query time through MongoDB indexing optimization</w:t>
      </w:r>
    </w:p>
    <w:p w14:paraId="34303615" w14:textId="77777777" w:rsidR="00BF5041" w:rsidRDefault="00000000">
      <w:pPr>
        <w:spacing w:after="20"/>
      </w:pPr>
      <w:r>
        <w:rPr>
          <w:b/>
        </w:rPr>
        <w:t>Web-Based Courier Management System</w:t>
      </w:r>
    </w:p>
    <w:p w14:paraId="38979394" w14:textId="77777777" w:rsidR="00BF5041" w:rsidRDefault="00000000">
      <w:pPr>
        <w:spacing w:after="40"/>
      </w:pPr>
      <w:r>
        <w:rPr>
          <w:i/>
          <w:sz w:val="20"/>
        </w:rPr>
        <w:t>Technologies: Node.js, Express.js, SQLite, REST APIs, CRUD Operations | September 2025</w:t>
      </w:r>
    </w:p>
    <w:p w14:paraId="2A056757" w14:textId="77777777" w:rsidR="00BF5041" w:rsidRDefault="00000000">
      <w:pPr>
        <w:pStyle w:val="ListBullet"/>
        <w:spacing w:after="40"/>
      </w:pPr>
      <w:r>
        <w:t>Developed full-stack courier system replacing manual ledgers with digital dashboard</w:t>
      </w:r>
    </w:p>
    <w:p w14:paraId="2C5A2E87" w14:textId="77777777" w:rsidR="00BF5041" w:rsidRDefault="00000000">
      <w:pPr>
        <w:pStyle w:val="ListBullet"/>
        <w:spacing w:after="40"/>
      </w:pPr>
      <w:r>
        <w:t>Implemented comprehensive CRUD functionality managing 1000+ shipments monthly</w:t>
      </w:r>
    </w:p>
    <w:p w14:paraId="1AB7B42E" w14:textId="77777777" w:rsidR="00BF5041" w:rsidRDefault="00000000">
      <w:pPr>
        <w:pStyle w:val="ListBullet"/>
        <w:spacing w:after="40"/>
      </w:pPr>
      <w:r>
        <w:t>Built real-time analytics module visualizing 15+ KPIs with live data refresh</w:t>
      </w:r>
    </w:p>
    <w:p w14:paraId="148818F6" w14:textId="77777777" w:rsidR="00BF5041" w:rsidRDefault="00000000">
      <w:pPr>
        <w:pStyle w:val="ListBullet"/>
        <w:spacing w:after="40"/>
      </w:pPr>
      <w:r>
        <w:t>Achieved 50% reduction in operational overhead and processing time</w:t>
      </w:r>
    </w:p>
    <w:p w14:paraId="44325D73" w14:textId="77777777" w:rsidR="00BF5041" w:rsidRDefault="00000000">
      <w:pPr>
        <w:spacing w:after="20"/>
      </w:pPr>
      <w:r>
        <w:rPr>
          <w:b/>
        </w:rPr>
        <w:t>Real-Time Face Detection &amp; Recognition System</w:t>
      </w:r>
    </w:p>
    <w:p w14:paraId="5B37D493" w14:textId="77777777" w:rsidR="00BF5041" w:rsidRDefault="00000000">
      <w:pPr>
        <w:spacing w:after="40"/>
      </w:pPr>
      <w:r>
        <w:rPr>
          <w:i/>
          <w:sz w:val="20"/>
        </w:rPr>
        <w:t>Technologies: Python, OpenCV, Tkinter, Haar Cascade, LBPH Algorithm | August 2025</w:t>
      </w:r>
    </w:p>
    <w:p w14:paraId="07E2F667" w14:textId="77777777" w:rsidR="00BF5041" w:rsidRDefault="00000000">
      <w:pPr>
        <w:pStyle w:val="ListBullet"/>
        <w:spacing w:after="40"/>
      </w:pPr>
      <w:r>
        <w:t>Developed biometric security system with 92% face recognition accuracy across lighting conditions</w:t>
      </w:r>
    </w:p>
    <w:p w14:paraId="29138F95" w14:textId="77777777" w:rsidR="00BF5041" w:rsidRDefault="00000000">
      <w:pPr>
        <w:pStyle w:val="ListBullet"/>
        <w:spacing w:after="40"/>
      </w:pPr>
      <w:r>
        <w:t>Implemented dual-stage detection: Haar Cascade (rapid detection) + LBPH (texture-based recognition)</w:t>
      </w:r>
    </w:p>
    <w:p w14:paraId="6E780983" w14:textId="77777777" w:rsidR="00BF5041" w:rsidRDefault="00000000">
      <w:pPr>
        <w:pStyle w:val="ListBullet"/>
        <w:spacing w:after="40"/>
      </w:pPr>
      <w:r>
        <w:t>Built Tkinter GUI managing 100+ face profiles with automated model retraining</w:t>
      </w:r>
    </w:p>
    <w:p w14:paraId="0E11E43F" w14:textId="77777777" w:rsidR="00BF5041" w:rsidRDefault="00000000">
      <w:pPr>
        <w:pStyle w:val="ListBullet"/>
        <w:spacing w:after="40"/>
      </w:pPr>
      <w:r>
        <w:t>Achieved real-time processing at 30 FPS on standard hardware</w:t>
      </w:r>
    </w:p>
    <w:p w14:paraId="5F6E0FE3" w14:textId="77777777" w:rsidR="00BF5041" w:rsidRDefault="00000000">
      <w:pPr>
        <w:spacing w:after="20"/>
      </w:pPr>
      <w:r>
        <w:rPr>
          <w:b/>
        </w:rPr>
        <w:t>Hotel Reservation &amp; Automated Billing System</w:t>
      </w:r>
    </w:p>
    <w:p w14:paraId="1C6470DA" w14:textId="77777777" w:rsidR="00BF5041" w:rsidRDefault="00000000">
      <w:pPr>
        <w:spacing w:after="40"/>
      </w:pPr>
      <w:r>
        <w:rPr>
          <w:i/>
          <w:sz w:val="20"/>
        </w:rPr>
        <w:t>Technologies: Python, Tkinter, Data Structures | May 2024 – September 2025</w:t>
      </w:r>
    </w:p>
    <w:p w14:paraId="544A1890" w14:textId="77777777" w:rsidR="00BF5041" w:rsidRDefault="00000000">
      <w:pPr>
        <w:pStyle w:val="ListBullet"/>
        <w:spacing w:after="40"/>
      </w:pPr>
      <w:r>
        <w:t>Developed restaurant billing system with 100% accuracy in automated calculations</w:t>
      </w:r>
    </w:p>
    <w:p w14:paraId="399D1D16" w14:textId="77777777" w:rsidR="00BF5041" w:rsidRDefault="00000000">
      <w:pPr>
        <w:pStyle w:val="ListBullet"/>
        <w:spacing w:after="40"/>
      </w:pPr>
      <w:r>
        <w:t>Automated CGST/SGST tax computation eliminating all manual calculation errors</w:t>
      </w:r>
    </w:p>
    <w:p w14:paraId="5B71A77D" w14:textId="77777777" w:rsidR="00BF5041" w:rsidRDefault="00000000">
      <w:pPr>
        <w:pStyle w:val="ListBullet"/>
        <w:spacing w:after="40"/>
      </w:pPr>
      <w:r>
        <w:t>Built organized menu interface with 8+ categories processing 500+ orders</w:t>
      </w:r>
    </w:p>
    <w:p w14:paraId="2F9B8161" w14:textId="67B94439" w:rsidR="00121408" w:rsidRDefault="00000000" w:rsidP="00121408">
      <w:pPr>
        <w:pStyle w:val="ListBullet"/>
        <w:spacing w:after="40"/>
      </w:pPr>
      <w:r>
        <w:t>Achieved order processing speed of &lt;1 second per transaction</w:t>
      </w:r>
    </w:p>
    <w:p w14:paraId="71A0CD73" w14:textId="185E05D6" w:rsidR="00121408" w:rsidRPr="00121408" w:rsidRDefault="00121408" w:rsidP="00121408">
      <w:pPr>
        <w:pStyle w:val="ListBullet"/>
        <w:numPr>
          <w:ilvl w:val="0"/>
          <w:numId w:val="0"/>
        </w:numPr>
        <w:spacing w:after="40"/>
        <w:rPr>
          <w:b/>
        </w:rPr>
      </w:pPr>
      <w:r w:rsidRPr="00121408">
        <w:rPr>
          <w:b/>
        </w:rPr>
        <w:t>Agri</w:t>
      </w:r>
      <w:r>
        <w:rPr>
          <w:b/>
        </w:rPr>
        <w:t xml:space="preserve"> </w:t>
      </w:r>
      <w:r w:rsidRPr="00121408">
        <w:rPr>
          <w:b/>
        </w:rPr>
        <w:t>Drone Intelligence Platform (Web Application)</w:t>
      </w:r>
    </w:p>
    <w:p w14:paraId="5472A861" w14:textId="6BA4F434" w:rsidR="00121408" w:rsidRPr="00121408" w:rsidRDefault="00121408" w:rsidP="00121408">
      <w:pPr>
        <w:pStyle w:val="ListBullet"/>
        <w:numPr>
          <w:ilvl w:val="0"/>
          <w:numId w:val="0"/>
        </w:numPr>
        <w:spacing w:after="40"/>
        <w:rPr>
          <w:i/>
          <w:sz w:val="20"/>
        </w:rPr>
      </w:pPr>
      <w:r w:rsidRPr="00121408">
        <w:rPr>
          <w:i/>
          <w:sz w:val="20"/>
        </w:rPr>
        <w:t xml:space="preserve">Technologies: Python, </w:t>
      </w:r>
      <w:proofErr w:type="spellStart"/>
      <w:r w:rsidRPr="00121408">
        <w:rPr>
          <w:i/>
          <w:sz w:val="20"/>
        </w:rPr>
        <w:t>Streamlit</w:t>
      </w:r>
      <w:proofErr w:type="spellEnd"/>
      <w:r w:rsidRPr="00121408">
        <w:rPr>
          <w:i/>
          <w:sz w:val="20"/>
        </w:rPr>
        <w:t xml:space="preserve">, Pandas, Plotly, </w:t>
      </w:r>
      <w:proofErr w:type="spellStart"/>
      <w:r w:rsidRPr="00121408">
        <w:rPr>
          <w:i/>
          <w:sz w:val="20"/>
        </w:rPr>
        <w:t>Geopy</w:t>
      </w:r>
      <w:proofErr w:type="spellEnd"/>
      <w:r w:rsidRPr="00121408">
        <w:rPr>
          <w:i/>
          <w:sz w:val="20"/>
        </w:rPr>
        <w:t>, CSV Data Processing | June 2026</w:t>
      </w:r>
    </w:p>
    <w:p w14:paraId="4DB27617" w14:textId="77777777" w:rsidR="00121408" w:rsidRDefault="00121408" w:rsidP="00121408">
      <w:pPr>
        <w:pStyle w:val="ListBullet"/>
        <w:spacing w:after="40"/>
      </w:pPr>
      <w:r>
        <w:t>Built a smart agriculture and drone zone information system analyzing district-wise agricultural data across Tamil Nadu</w:t>
      </w:r>
    </w:p>
    <w:p w14:paraId="52693CED" w14:textId="77777777" w:rsidR="00121408" w:rsidRDefault="00121408" w:rsidP="00121408">
      <w:pPr>
        <w:pStyle w:val="ListBullet"/>
        <w:spacing w:after="40"/>
      </w:pPr>
      <w:r>
        <w:t>Implemented drone zone classification engine (Red/Yellow/Green zones) based on proximity to 6 major Tamil Nadu airports using geodesic distance calculations</w:t>
      </w:r>
    </w:p>
    <w:p w14:paraId="2A533182" w14:textId="77777777" w:rsidR="00121408" w:rsidRDefault="00121408" w:rsidP="00121408">
      <w:pPr>
        <w:pStyle w:val="ListBullet"/>
        <w:spacing w:after="40"/>
      </w:pPr>
      <w:r>
        <w:t>Developed drone readiness scoring algorithm (0–100) providing smart recommendations for crop spraying, NDVI analysis, and yield estimation</w:t>
      </w:r>
    </w:p>
    <w:p w14:paraId="16FE66C6" w14:textId="549F00CC" w:rsidR="00121408" w:rsidRDefault="00121408" w:rsidP="00121408">
      <w:pPr>
        <w:pStyle w:val="ListBullet"/>
        <w:spacing w:after="40"/>
      </w:pPr>
      <w:r>
        <w:t>Integrated interactive maps, pie charts, and bar charts visualizing crop distribution and drone zone data across 30+ districts and taluks</w:t>
      </w:r>
    </w:p>
    <w:p w14:paraId="37CEDE98" w14:textId="77777777" w:rsidR="00410D4B" w:rsidRPr="00410D4B" w:rsidRDefault="00410D4B" w:rsidP="00410D4B">
      <w:pPr>
        <w:pStyle w:val="ListBullet"/>
        <w:numPr>
          <w:ilvl w:val="0"/>
          <w:numId w:val="0"/>
        </w:numPr>
        <w:spacing w:after="40"/>
        <w:rPr>
          <w:b/>
        </w:rPr>
      </w:pPr>
      <w:r w:rsidRPr="00410D4B">
        <w:rPr>
          <w:b/>
        </w:rPr>
        <w:t>Document-Based Chatbot (Web Application)</w:t>
      </w:r>
    </w:p>
    <w:p w14:paraId="163E4BDB" w14:textId="77777777" w:rsidR="00410D4B" w:rsidRPr="00410D4B" w:rsidRDefault="00410D4B" w:rsidP="00410D4B">
      <w:pPr>
        <w:pStyle w:val="ListBullet"/>
        <w:numPr>
          <w:ilvl w:val="0"/>
          <w:numId w:val="0"/>
        </w:numPr>
        <w:spacing w:after="40"/>
        <w:rPr>
          <w:i/>
          <w:sz w:val="20"/>
        </w:rPr>
      </w:pPr>
      <w:r w:rsidRPr="00410D4B">
        <w:rPr>
          <w:i/>
          <w:sz w:val="20"/>
        </w:rPr>
        <w:t xml:space="preserve">Technologies: Python, </w:t>
      </w:r>
      <w:proofErr w:type="spellStart"/>
      <w:r w:rsidRPr="00410D4B">
        <w:rPr>
          <w:i/>
          <w:sz w:val="20"/>
        </w:rPr>
        <w:t>Streamlit</w:t>
      </w:r>
      <w:proofErr w:type="spellEnd"/>
      <w:r w:rsidRPr="00410D4B">
        <w:rPr>
          <w:i/>
          <w:sz w:val="20"/>
        </w:rPr>
        <w:t xml:space="preserve">, </w:t>
      </w:r>
      <w:proofErr w:type="spellStart"/>
      <w:r w:rsidRPr="00410D4B">
        <w:rPr>
          <w:i/>
          <w:sz w:val="20"/>
        </w:rPr>
        <w:t>ChromaDB</w:t>
      </w:r>
      <w:proofErr w:type="spellEnd"/>
      <w:r w:rsidRPr="00410D4B">
        <w:rPr>
          <w:i/>
          <w:sz w:val="20"/>
        </w:rPr>
        <w:t xml:space="preserve">, Sentence Transformers, </w:t>
      </w:r>
      <w:proofErr w:type="spellStart"/>
      <w:r w:rsidRPr="00410D4B">
        <w:rPr>
          <w:i/>
          <w:sz w:val="20"/>
        </w:rPr>
        <w:t>Ollama</w:t>
      </w:r>
      <w:proofErr w:type="spellEnd"/>
      <w:r w:rsidRPr="00410D4B">
        <w:rPr>
          <w:i/>
          <w:sz w:val="20"/>
        </w:rPr>
        <w:t xml:space="preserve"> (llama3.2), </w:t>
      </w:r>
      <w:proofErr w:type="spellStart"/>
      <w:r w:rsidRPr="00410D4B">
        <w:rPr>
          <w:i/>
          <w:sz w:val="20"/>
        </w:rPr>
        <w:t>pypdf</w:t>
      </w:r>
      <w:proofErr w:type="spellEnd"/>
      <w:r w:rsidRPr="00410D4B">
        <w:rPr>
          <w:i/>
          <w:sz w:val="20"/>
        </w:rPr>
        <w:t xml:space="preserve"> | June 2026</w:t>
      </w:r>
    </w:p>
    <w:p w14:paraId="6EF0D3D7" w14:textId="77777777" w:rsidR="00410D4B" w:rsidRPr="00410D4B" w:rsidRDefault="00410D4B" w:rsidP="00410D4B">
      <w:pPr>
        <w:pStyle w:val="ListBullet"/>
        <w:spacing w:after="40"/>
      </w:pPr>
      <w:r w:rsidRPr="00410D4B">
        <w:t xml:space="preserve">Built a </w:t>
      </w:r>
      <w:proofErr w:type="spellStart"/>
      <w:r w:rsidRPr="00410D4B">
        <w:t>Streamlit</w:t>
      </w:r>
      <w:proofErr w:type="spellEnd"/>
      <w:r w:rsidRPr="00410D4B">
        <w:t xml:space="preserve"> web app enabling users to upload PDF documents and ask AI-powered questions grounded strictly in uploaded content</w:t>
      </w:r>
    </w:p>
    <w:p w14:paraId="27FBE3A8" w14:textId="77777777" w:rsidR="00410D4B" w:rsidRPr="00410D4B" w:rsidRDefault="00410D4B" w:rsidP="00410D4B">
      <w:pPr>
        <w:pStyle w:val="ListBullet"/>
        <w:spacing w:after="40"/>
      </w:pPr>
      <w:r w:rsidRPr="00410D4B">
        <w:t xml:space="preserve">Implemented PDF ingestion, text extraction, chunking, and local vector search using </w:t>
      </w:r>
      <w:proofErr w:type="spellStart"/>
      <w:r w:rsidRPr="00410D4B">
        <w:t>pypdf</w:t>
      </w:r>
      <w:proofErr w:type="spellEnd"/>
      <w:r w:rsidRPr="00410D4B">
        <w:t xml:space="preserve">, </w:t>
      </w:r>
      <w:proofErr w:type="spellStart"/>
      <w:r w:rsidRPr="00410D4B">
        <w:t>SentenceTransformer</w:t>
      </w:r>
      <w:proofErr w:type="spellEnd"/>
      <w:r w:rsidRPr="00410D4B">
        <w:t xml:space="preserve"> (all-MiniLM-L6-v2), and </w:t>
      </w:r>
      <w:proofErr w:type="spellStart"/>
      <w:r w:rsidRPr="00410D4B">
        <w:t>ChromaDB</w:t>
      </w:r>
      <w:proofErr w:type="spellEnd"/>
    </w:p>
    <w:p w14:paraId="055963F3" w14:textId="77777777" w:rsidR="00410D4B" w:rsidRPr="00410D4B" w:rsidRDefault="00410D4B" w:rsidP="00410D4B">
      <w:pPr>
        <w:pStyle w:val="ListBullet"/>
        <w:spacing w:after="40"/>
      </w:pPr>
      <w:r w:rsidRPr="00410D4B">
        <w:t xml:space="preserve">Integrated intelligent multi-part question decomposition with </w:t>
      </w:r>
      <w:proofErr w:type="spellStart"/>
      <w:r w:rsidRPr="00410D4B">
        <w:t>Ollama</w:t>
      </w:r>
      <w:proofErr w:type="spellEnd"/>
      <w:r w:rsidRPr="00410D4B">
        <w:t xml:space="preserve"> + llama3.2 to split complex queries into independent semantic search tasks</w:t>
      </w:r>
    </w:p>
    <w:p w14:paraId="515C126E" w14:textId="77777777" w:rsidR="00410D4B" w:rsidRPr="00410D4B" w:rsidRDefault="00410D4B" w:rsidP="00410D4B">
      <w:pPr>
        <w:pStyle w:val="ListBullet"/>
        <w:spacing w:after="40"/>
      </w:pPr>
      <w:r w:rsidRPr="00410D4B">
        <w:t>Delivered streamed answers with strict context grounding, explicit source citation, and hallucination prevention by warning users when information is absent from documents</w:t>
      </w:r>
    </w:p>
    <w:p w14:paraId="72FD2B09" w14:textId="77777777" w:rsidR="005E3F2E" w:rsidRDefault="005E3F2E" w:rsidP="00410D4B">
      <w:pPr>
        <w:pStyle w:val="ListBullet"/>
        <w:numPr>
          <w:ilvl w:val="0"/>
          <w:numId w:val="0"/>
        </w:numPr>
        <w:spacing w:after="40"/>
      </w:pPr>
    </w:p>
    <w:p w14:paraId="732089D3" w14:textId="77777777" w:rsidR="00BF5041" w:rsidRDefault="00BF5041"/>
    <w:p w14:paraId="425459E4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CERTIFICATIONS &amp; ACHIEVEMENTS</w:t>
      </w:r>
    </w:p>
    <w:p w14:paraId="39094B95" w14:textId="77777777" w:rsidR="00BF5041" w:rsidRDefault="00000000">
      <w:pPr>
        <w:pStyle w:val="ListBullet"/>
        <w:spacing w:after="40"/>
      </w:pPr>
      <w:r>
        <w:t>AICTE-Certified Internships: Edunet Foundation (AI &amp; Cloud) + Microsoft Elevate (Emerging Tech)</w:t>
      </w:r>
    </w:p>
    <w:p w14:paraId="34A55F1B" w14:textId="77777777" w:rsidR="00BF5041" w:rsidRDefault="00000000">
      <w:pPr>
        <w:pStyle w:val="ListBullet"/>
        <w:spacing w:after="40"/>
      </w:pPr>
      <w:r>
        <w:t>12 Verified Internships Across Diverse Sectors: Cybersecurity, MERN, AI/Cloud, Marketing, Community, Testing, Engineering</w:t>
      </w:r>
    </w:p>
    <w:p w14:paraId="473E6FB1" w14:textId="77777777" w:rsidR="00BF5041" w:rsidRDefault="00000000">
      <w:pPr>
        <w:pStyle w:val="ListBullet"/>
        <w:spacing w:after="40"/>
      </w:pPr>
      <w:r>
        <w:t>Department Coordinator, Mathematics Club | Panimalar Engineering College | 2026</w:t>
      </w:r>
    </w:p>
    <w:p w14:paraId="414FADD2" w14:textId="77777777" w:rsidR="00BF5041" w:rsidRDefault="00000000">
      <w:pPr>
        <w:pStyle w:val="ListBullet"/>
        <w:spacing w:after="40"/>
      </w:pPr>
      <w:r>
        <w:t>100% Attendance Award | Panimalar Engineering College | 2025 | Among top 2% of 2000+ students</w:t>
      </w:r>
    </w:p>
    <w:p w14:paraId="28CC26EF" w14:textId="77777777" w:rsidR="00BF5041" w:rsidRDefault="00000000">
      <w:pPr>
        <w:pStyle w:val="ListBullet"/>
        <w:spacing w:after="40"/>
      </w:pPr>
      <w:r>
        <w:t>Regional Ambassador | Hypedin Community | 2024 | Represented college in 5+ regional meetings</w:t>
      </w:r>
    </w:p>
    <w:p w14:paraId="3AFE69E7" w14:textId="77777777" w:rsidR="00BF5041" w:rsidRDefault="00000000">
      <w:pPr>
        <w:pStyle w:val="ListBullet"/>
        <w:spacing w:after="40"/>
      </w:pPr>
      <w:r>
        <w:t>JEE Advanced 2024 | All India Rank: 247027 (56.7 percentile) | Top 1% of 1.5M+ candidates</w:t>
      </w:r>
    </w:p>
    <w:p w14:paraId="4D319CE8" w14:textId="77777777" w:rsidR="00BF5041" w:rsidRDefault="00000000">
      <w:pPr>
        <w:pStyle w:val="ListBullet"/>
        <w:spacing w:after="40"/>
      </w:pPr>
      <w:r>
        <w:t>5 Years Formal Karate Training | Black Belt Level | 2011 – 2016</w:t>
      </w:r>
    </w:p>
    <w:p w14:paraId="035D4FE5" w14:textId="77777777" w:rsidR="00BF5041" w:rsidRDefault="00BF5041"/>
    <w:p w14:paraId="2DCEAEFA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LANGUAGES</w:t>
      </w:r>
    </w:p>
    <w:p w14:paraId="6D1B7BCB" w14:textId="3B1D827B" w:rsidR="00BF5041" w:rsidRDefault="00000000">
      <w:pPr>
        <w:spacing w:after="120"/>
      </w:pPr>
      <w:r>
        <w:t>English (Fluent - Professional Level) | Tamil (Fluent - Native) | Telugu (</w:t>
      </w:r>
      <w:r w:rsidR="00B5482B">
        <w:t>Fluent - Native</w:t>
      </w:r>
      <w:r>
        <w:t>) | Hindi (Intermediate)</w:t>
      </w:r>
    </w:p>
    <w:p w14:paraId="526905D1" w14:textId="77777777" w:rsidR="00BF5041" w:rsidRDefault="00000000">
      <w:pPr>
        <w:spacing w:before="160" w:after="80"/>
      </w:pPr>
      <w:r>
        <w:rPr>
          <w:b/>
          <w:color w:val="1F4E79"/>
          <w:sz w:val="28"/>
        </w:rPr>
        <w:t>ADDITIONAL INFORMATION</w:t>
      </w:r>
    </w:p>
    <w:p w14:paraId="2211127F" w14:textId="77777777" w:rsidR="00BF5041" w:rsidRDefault="00000000">
      <w:pPr>
        <w:pStyle w:val="ListBullet"/>
        <w:spacing w:after="40"/>
      </w:pPr>
      <w:r>
        <w:t>Total Verified Internships: 12 (covering Cybersecurity, Web Development, AI/Cloud, Marketing, QA, Engineering)</w:t>
      </w:r>
    </w:p>
    <w:p w14:paraId="03FF5760" w14:textId="77777777" w:rsidR="00BF5041" w:rsidRDefault="00000000">
      <w:pPr>
        <w:pStyle w:val="ListBullet"/>
        <w:spacing w:after="40"/>
      </w:pPr>
      <w:r>
        <w:t>Total Projects: 5+ major projects with production-grade implementations</w:t>
      </w:r>
    </w:p>
    <w:p w14:paraId="75C7AB0E" w14:textId="77777777" w:rsidR="00BF5041" w:rsidRDefault="00000000">
      <w:pPr>
        <w:pStyle w:val="ListBullet"/>
        <w:spacing w:after="40"/>
      </w:pPr>
      <w:r>
        <w:t>Certifications: AICTE-recognized internships from Edunet Foundation and Microsoft Elevate</w:t>
      </w:r>
    </w:p>
    <w:p w14:paraId="07FA263C" w14:textId="77777777" w:rsidR="00BF5041" w:rsidRDefault="00000000">
      <w:pPr>
        <w:pStyle w:val="ListBullet"/>
        <w:spacing w:after="40"/>
      </w:pPr>
      <w:r>
        <w:t>Leadership Experience: Department Coordinator managing college mathematics club</w:t>
      </w:r>
    </w:p>
    <w:p w14:paraId="22997FE0" w14:textId="77777777" w:rsidR="00BF5041" w:rsidRDefault="00000000">
      <w:pPr>
        <w:pStyle w:val="ListBullet"/>
        <w:spacing w:after="40"/>
      </w:pPr>
      <w:r>
        <w:t>Community Building: 500+ active community members managed across platforms</w:t>
      </w:r>
    </w:p>
    <w:sectPr w:rsidR="00BF5041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515193"/>
    <w:multiLevelType w:val="hybridMultilevel"/>
    <w:tmpl w:val="79A63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F91"/>
    <w:multiLevelType w:val="multilevel"/>
    <w:tmpl w:val="C53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83A47"/>
    <w:multiLevelType w:val="hybridMultilevel"/>
    <w:tmpl w:val="D73A5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072721">
    <w:abstractNumId w:val="8"/>
  </w:num>
  <w:num w:numId="2" w16cid:durableId="2062098367">
    <w:abstractNumId w:val="6"/>
  </w:num>
  <w:num w:numId="3" w16cid:durableId="933393555">
    <w:abstractNumId w:val="5"/>
  </w:num>
  <w:num w:numId="4" w16cid:durableId="1485731823">
    <w:abstractNumId w:val="4"/>
  </w:num>
  <w:num w:numId="5" w16cid:durableId="1457797480">
    <w:abstractNumId w:val="7"/>
  </w:num>
  <w:num w:numId="6" w16cid:durableId="1377503916">
    <w:abstractNumId w:val="3"/>
  </w:num>
  <w:num w:numId="7" w16cid:durableId="1023475744">
    <w:abstractNumId w:val="2"/>
  </w:num>
  <w:num w:numId="8" w16cid:durableId="1491360176">
    <w:abstractNumId w:val="1"/>
  </w:num>
  <w:num w:numId="9" w16cid:durableId="591861092">
    <w:abstractNumId w:val="0"/>
  </w:num>
  <w:num w:numId="10" w16cid:durableId="1339653254">
    <w:abstractNumId w:val="8"/>
  </w:num>
  <w:num w:numId="11" w16cid:durableId="1321545256">
    <w:abstractNumId w:val="11"/>
  </w:num>
  <w:num w:numId="12" w16cid:durableId="784154402">
    <w:abstractNumId w:val="8"/>
  </w:num>
  <w:num w:numId="13" w16cid:durableId="180509334">
    <w:abstractNumId w:val="10"/>
  </w:num>
  <w:num w:numId="14" w16cid:durableId="1315455218">
    <w:abstractNumId w:val="9"/>
  </w:num>
  <w:num w:numId="15" w16cid:durableId="657273922">
    <w:abstractNumId w:val="8"/>
  </w:num>
  <w:num w:numId="16" w16cid:durableId="119106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EF6"/>
    <w:rsid w:val="00121408"/>
    <w:rsid w:val="0015074B"/>
    <w:rsid w:val="002267B7"/>
    <w:rsid w:val="0029639D"/>
    <w:rsid w:val="002D17B0"/>
    <w:rsid w:val="00326F90"/>
    <w:rsid w:val="00410D4B"/>
    <w:rsid w:val="0046035D"/>
    <w:rsid w:val="00564040"/>
    <w:rsid w:val="005E3F2E"/>
    <w:rsid w:val="00745C10"/>
    <w:rsid w:val="0094591F"/>
    <w:rsid w:val="00AA1D8D"/>
    <w:rsid w:val="00B47730"/>
    <w:rsid w:val="00B5482B"/>
    <w:rsid w:val="00BF5041"/>
    <w:rsid w:val="00C01994"/>
    <w:rsid w:val="00CB0664"/>
    <w:rsid w:val="00D1105D"/>
    <w:rsid w:val="00EC6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3FBAB"/>
  <w14:defaultImageDpi w14:val="300"/>
  <w15:docId w15:val="{18C71661-0743-43CF-8DD5-076DB4FA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6C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C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C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ashilKumar51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rashil-kumar-suresh-kum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RASHIL KUMAR SURESH KUMAR</cp:lastModifiedBy>
  <cp:revision>17</cp:revision>
  <dcterms:created xsi:type="dcterms:W3CDTF">2013-12-23T23:15:00Z</dcterms:created>
  <dcterms:modified xsi:type="dcterms:W3CDTF">2026-06-29T06:46:00Z</dcterms:modified>
  <cp:category/>
</cp:coreProperties>
</file>